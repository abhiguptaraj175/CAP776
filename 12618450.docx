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79AF" w14:textId="77777777" w:rsidR="00DF6AF4" w:rsidRDefault="00E60EE3">
      <w:pPr>
        <w:jc w:val="center"/>
      </w:pPr>
      <w:r>
        <w:rPr>
          <w:b/>
          <w:sz w:val="26"/>
        </w:rPr>
        <w:t>CAP776: PROGRAMMING IN PYTHON</w:t>
      </w:r>
    </w:p>
    <w:p w14:paraId="1A81FAEE" w14:textId="77777777" w:rsidR="00DF6AF4" w:rsidRDefault="00E60EE3">
      <w:pPr>
        <w:jc w:val="center"/>
      </w:pPr>
      <w:r>
        <w:rPr>
          <w:b/>
          <w:sz w:val="40"/>
        </w:rPr>
        <w:t xml:space="preserve">MINOR PROJECT </w:t>
      </w:r>
      <w:r w:rsidR="005113C1">
        <w:rPr>
          <w:b/>
          <w:sz w:val="40"/>
        </w:rPr>
        <w:t xml:space="preserve">#1 </w:t>
      </w:r>
      <w:r>
        <w:rPr>
          <w:b/>
          <w:sz w:val="40"/>
        </w:rPr>
        <w:t>REPORT</w:t>
      </w:r>
    </w:p>
    <w:p w14:paraId="07843376" w14:textId="77777777" w:rsidR="00DF6AF4" w:rsidRDefault="00E60EE3">
      <w:pPr>
        <w:jc w:val="center"/>
      </w:pPr>
      <w:r>
        <w:rPr>
          <w:b/>
          <w:sz w:val="50"/>
        </w:rPr>
        <w:t xml:space="preserve">MY DATA, MY </w:t>
      </w:r>
      <w:r w:rsidR="005113C1">
        <w:rPr>
          <w:b/>
          <w:sz w:val="50"/>
        </w:rPr>
        <w:t>STORY</w:t>
      </w:r>
    </w:p>
    <w:p w14:paraId="75B6F5C7" w14:textId="77777777" w:rsidR="00DF6AF4" w:rsidRPr="00A50115" w:rsidRDefault="00E60EE3">
      <w:pPr>
        <w:jc w:val="center"/>
        <w:rPr>
          <w:sz w:val="24"/>
          <w:szCs w:val="32"/>
        </w:rPr>
      </w:pPr>
      <w:r w:rsidRPr="00A50115">
        <w:rPr>
          <w:i/>
          <w:sz w:val="32"/>
          <w:szCs w:val="32"/>
        </w:rPr>
        <w:t>Personal Activity Intelligence Report</w:t>
      </w:r>
    </w:p>
    <w:p w14:paraId="06FFD12D" w14:textId="77777777" w:rsidR="00DF6AF4" w:rsidRDefault="00DF6A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14:paraId="35D6DECC" w14:textId="77777777" w:rsidTr="005113C1">
        <w:trPr>
          <w:trHeight w:val="454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F0864D2" w14:textId="77777777" w:rsidR="00DF6AF4" w:rsidRPr="005113C1" w:rsidRDefault="00E60EE3">
            <w:pPr>
              <w:rPr>
                <w:sz w:val="28"/>
                <w:szCs w:val="36"/>
              </w:rPr>
            </w:pPr>
            <w:r w:rsidRPr="005113C1">
              <w:rPr>
                <w:b/>
                <w:sz w:val="28"/>
                <w:szCs w:val="36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0108BFB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Info</w:t>
            </w:r>
          </w:p>
        </w:tc>
      </w:tr>
      <w:tr w:rsidR="00DF6AF4" w14:paraId="641D9AD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0F2DFDF2" w14:textId="77777777" w:rsidR="00DF6AF4" w:rsidRPr="005113C1" w:rsidRDefault="00E60EE3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7273EB7A" w14:textId="4E8A4DD0" w:rsidR="00DF6AF4" w:rsidRPr="005113C1" w:rsidRDefault="007108A6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A</w:t>
            </w:r>
            <w:r w:rsidR="00887A70">
              <w:rPr>
                <w:sz w:val="28"/>
                <w:szCs w:val="36"/>
              </w:rPr>
              <w:t>bhishe</w:t>
            </w:r>
            <w:r>
              <w:rPr>
                <w:sz w:val="28"/>
                <w:szCs w:val="36"/>
              </w:rPr>
              <w:t>k kumar gupta</w:t>
            </w:r>
          </w:p>
        </w:tc>
      </w:tr>
      <w:tr w:rsidR="00DF6AF4" w14:paraId="004012B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ECAC75B" w14:textId="77777777" w:rsidR="00DF6AF4" w:rsidRPr="005113C1" w:rsidRDefault="00E60EE3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Registration / Roll No.</w:t>
            </w:r>
          </w:p>
        </w:tc>
        <w:tc>
          <w:tcPr>
            <w:tcW w:w="5328" w:type="dxa"/>
            <w:vAlign w:val="center"/>
          </w:tcPr>
          <w:p w14:paraId="244EDB4E" w14:textId="2EFC3D9E" w:rsidR="00DF6AF4" w:rsidRPr="005113C1" w:rsidRDefault="00BE3413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12618450</w:t>
            </w:r>
          </w:p>
        </w:tc>
      </w:tr>
      <w:tr w:rsidR="00DF6AF4" w14:paraId="2B8CFE6E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51B7024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Program</w:t>
            </w:r>
            <w:r w:rsidRPr="005113C1">
              <w:rPr>
                <w:sz w:val="28"/>
                <w:szCs w:val="36"/>
              </w:rPr>
              <w:t xml:space="preserve"> / Section</w:t>
            </w:r>
          </w:p>
        </w:tc>
        <w:tc>
          <w:tcPr>
            <w:tcW w:w="5328" w:type="dxa"/>
            <w:vAlign w:val="center"/>
          </w:tcPr>
          <w:p w14:paraId="78A9F79B" w14:textId="264C2F96" w:rsidR="00DF6AF4" w:rsidRPr="005113C1" w:rsidRDefault="00BE3413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D1P</w:t>
            </w:r>
            <w:r w:rsidR="001E750E">
              <w:rPr>
                <w:sz w:val="28"/>
                <w:szCs w:val="36"/>
              </w:rPr>
              <w:t>2633</w:t>
            </w:r>
          </w:p>
        </w:tc>
      </w:tr>
      <w:tr w:rsidR="00DF6AF4" w14:paraId="33BB7B12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B098505" w14:textId="77777777" w:rsidR="00DF6AF4" w:rsidRPr="005113C1" w:rsidRDefault="00E60EE3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Activity Recording Period</w:t>
            </w:r>
          </w:p>
        </w:tc>
        <w:tc>
          <w:tcPr>
            <w:tcW w:w="5328" w:type="dxa"/>
            <w:vAlign w:val="center"/>
          </w:tcPr>
          <w:p w14:paraId="17410076" w14:textId="556C54BD" w:rsidR="00DF6AF4" w:rsidRPr="005113C1" w:rsidRDefault="00E60EE3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1</w:t>
            </w:r>
            <w:r w:rsidR="00577BBF">
              <w:rPr>
                <w:sz w:val="28"/>
                <w:szCs w:val="36"/>
              </w:rPr>
              <w:t>6</w:t>
            </w:r>
            <w:r w:rsidRPr="005113C1">
              <w:rPr>
                <w:sz w:val="28"/>
                <w:szCs w:val="36"/>
              </w:rPr>
              <w:t xml:space="preserve"> August 2026 to </w:t>
            </w:r>
            <w:r w:rsidR="005744F2">
              <w:rPr>
                <w:sz w:val="28"/>
                <w:szCs w:val="36"/>
              </w:rPr>
              <w:t>28 sept</w:t>
            </w:r>
          </w:p>
        </w:tc>
      </w:tr>
      <w:tr w:rsidR="00DF6AF4" w14:paraId="2C924A3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A6D30F7" w14:textId="77777777" w:rsidR="00DF6AF4" w:rsidRPr="005113C1" w:rsidRDefault="00E60EE3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Date of Report Generation</w:t>
            </w:r>
          </w:p>
        </w:tc>
        <w:tc>
          <w:tcPr>
            <w:tcW w:w="5328" w:type="dxa"/>
            <w:vAlign w:val="center"/>
          </w:tcPr>
          <w:p w14:paraId="09FC3BE4" w14:textId="43AE649E" w:rsidR="00DF6AF4" w:rsidRPr="005113C1" w:rsidRDefault="00AE7037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28</w:t>
            </w:r>
            <w:r w:rsidR="00C53837">
              <w:rPr>
                <w:sz w:val="28"/>
                <w:szCs w:val="36"/>
              </w:rPr>
              <w:t>sept</w:t>
            </w:r>
            <w:r w:rsidR="002E2F41">
              <w:rPr>
                <w:sz w:val="28"/>
                <w:szCs w:val="36"/>
              </w:rPr>
              <w:t>2026</w:t>
            </w:r>
          </w:p>
        </w:tc>
      </w:tr>
    </w:tbl>
    <w:p w14:paraId="0336A050" w14:textId="77777777" w:rsidR="00DF6AF4" w:rsidRDefault="00E60EE3">
      <w:pPr>
        <w:pStyle w:val="Heading1"/>
      </w:pPr>
      <w: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:rsidRPr="005113C1" w14:paraId="71DD6640" w14:textId="77777777" w:rsidTr="005113C1">
        <w:trPr>
          <w:trHeight w:val="397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1B0DF99" w14:textId="77777777" w:rsidR="00DF6AF4" w:rsidRPr="005113C1" w:rsidRDefault="00E60EE3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Particular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97ED5D0" w14:textId="77777777" w:rsidR="00DF6AF4" w:rsidRPr="005113C1" w:rsidRDefault="00E60EE3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Value</w:t>
            </w:r>
          </w:p>
        </w:tc>
      </w:tr>
      <w:tr w:rsidR="00DF6AF4" w:rsidRPr="005113C1" w14:paraId="3BCD133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5A88F59" w14:textId="77777777" w:rsidR="00DF6AF4" w:rsidRPr="005113C1" w:rsidRDefault="00E60EE3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Expected number of days</w:t>
            </w:r>
          </w:p>
        </w:tc>
        <w:tc>
          <w:tcPr>
            <w:tcW w:w="5328" w:type="dxa"/>
            <w:vAlign w:val="center"/>
          </w:tcPr>
          <w:p w14:paraId="3E902AF7" w14:textId="65C066D4" w:rsidR="00DF6AF4" w:rsidRPr="005113C1" w:rsidRDefault="002E2F41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47</w:t>
            </w:r>
          </w:p>
        </w:tc>
      </w:tr>
      <w:tr w:rsidR="00DF6AF4" w:rsidRPr="005113C1" w14:paraId="7EFF37FE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66AB0D" w14:textId="77777777" w:rsidR="00DF6AF4" w:rsidRPr="005113C1" w:rsidRDefault="00E60EE3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Valid days recorded</w:t>
            </w:r>
          </w:p>
        </w:tc>
        <w:tc>
          <w:tcPr>
            <w:tcW w:w="5328" w:type="dxa"/>
            <w:vAlign w:val="center"/>
          </w:tcPr>
          <w:p w14:paraId="0EBCE08D" w14:textId="2396DAD6" w:rsidR="00DF6AF4" w:rsidRPr="005113C1" w:rsidRDefault="002E2F41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44</w:t>
            </w:r>
          </w:p>
        </w:tc>
      </w:tr>
      <w:tr w:rsidR="00DF6AF4" w:rsidRPr="005113C1" w14:paraId="1701A3C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0140303" w14:textId="77777777" w:rsidR="00DF6AF4" w:rsidRPr="005113C1" w:rsidRDefault="00E60EE3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Missing days</w:t>
            </w:r>
          </w:p>
        </w:tc>
        <w:tc>
          <w:tcPr>
            <w:tcW w:w="5328" w:type="dxa"/>
            <w:vAlign w:val="center"/>
          </w:tcPr>
          <w:p w14:paraId="3AC447C2" w14:textId="6D56041A" w:rsidR="00DF6AF4" w:rsidRPr="005113C1" w:rsidRDefault="002E2F41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</w:t>
            </w:r>
          </w:p>
        </w:tc>
      </w:tr>
      <w:tr w:rsidR="00DF6AF4" w:rsidRPr="005113C1" w14:paraId="2762534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34F431DA" w14:textId="77777777" w:rsidR="00DF6AF4" w:rsidRPr="005113C1" w:rsidRDefault="00E60EE3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Invalid / excluded records</w:t>
            </w:r>
          </w:p>
        </w:tc>
        <w:tc>
          <w:tcPr>
            <w:tcW w:w="5328" w:type="dxa"/>
            <w:vAlign w:val="center"/>
          </w:tcPr>
          <w:p w14:paraId="17295303" w14:textId="36AE98DC" w:rsidR="00DF6AF4" w:rsidRPr="005113C1" w:rsidRDefault="00A5011F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1CDCD6D9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0220FB86" w14:textId="77777777" w:rsidR="00DF6AF4" w:rsidRPr="005113C1" w:rsidRDefault="00E60EE3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Sleep/day</w:t>
            </w:r>
          </w:p>
        </w:tc>
        <w:tc>
          <w:tcPr>
            <w:tcW w:w="5328" w:type="dxa"/>
            <w:vAlign w:val="center"/>
          </w:tcPr>
          <w:p w14:paraId="465DF069" w14:textId="4F4141D7" w:rsidR="00DF6AF4" w:rsidRPr="005113C1" w:rsidRDefault="00A5011F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465.68 min</w:t>
            </w:r>
          </w:p>
        </w:tc>
      </w:tr>
      <w:tr w:rsidR="00DF6AF4" w:rsidRPr="005113C1" w14:paraId="0461739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F2B001F" w14:textId="77777777" w:rsidR="00DF6AF4" w:rsidRPr="005113C1" w:rsidRDefault="00E60EE3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Fitness/day</w:t>
            </w:r>
          </w:p>
        </w:tc>
        <w:tc>
          <w:tcPr>
            <w:tcW w:w="5328" w:type="dxa"/>
            <w:vAlign w:val="center"/>
          </w:tcPr>
          <w:p w14:paraId="0FB0956F" w14:textId="35F74C54" w:rsidR="00DF6AF4" w:rsidRPr="005113C1" w:rsidRDefault="00A5011F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32.16 min</w:t>
            </w:r>
          </w:p>
        </w:tc>
      </w:tr>
      <w:tr w:rsidR="00DF6AF4" w:rsidRPr="005113C1" w14:paraId="0A0A3CE4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99BCDB5" w14:textId="77777777" w:rsidR="00DF6AF4" w:rsidRPr="005113C1" w:rsidRDefault="00E60EE3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Study/day</w:t>
            </w:r>
          </w:p>
        </w:tc>
        <w:tc>
          <w:tcPr>
            <w:tcW w:w="5328" w:type="dxa"/>
            <w:vAlign w:val="center"/>
          </w:tcPr>
          <w:p w14:paraId="592F6388" w14:textId="6AAEFCCD" w:rsidR="00DF6AF4" w:rsidRPr="005113C1" w:rsidRDefault="009C360F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110.00 min</w:t>
            </w:r>
          </w:p>
        </w:tc>
      </w:tr>
      <w:tr w:rsidR="00DF6AF4" w:rsidRPr="005113C1" w14:paraId="31E2EBA0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CE9A32" w14:textId="77777777" w:rsidR="00DF6AF4" w:rsidRPr="005113C1" w:rsidRDefault="00E60EE3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Coding/day</w:t>
            </w:r>
          </w:p>
        </w:tc>
        <w:tc>
          <w:tcPr>
            <w:tcW w:w="5328" w:type="dxa"/>
            <w:vAlign w:val="center"/>
          </w:tcPr>
          <w:p w14:paraId="21FE3FD1" w14:textId="0BA1B83B" w:rsidR="00DF6AF4" w:rsidRPr="005113C1" w:rsidRDefault="00B96803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87.16 min</w:t>
            </w:r>
          </w:p>
        </w:tc>
      </w:tr>
      <w:tr w:rsidR="00B96803" w:rsidRPr="005113C1" w14:paraId="03E2B65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69762387" w14:textId="77777777" w:rsidR="00B96803" w:rsidRPr="005113C1" w:rsidRDefault="00B96803" w:rsidP="00B96803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Class/day</w:t>
            </w:r>
          </w:p>
        </w:tc>
        <w:tc>
          <w:tcPr>
            <w:tcW w:w="5328" w:type="dxa"/>
            <w:vAlign w:val="center"/>
          </w:tcPr>
          <w:p w14:paraId="743DDA0A" w14:textId="33E0F87E" w:rsidR="00B96803" w:rsidRPr="005113C1" w:rsidRDefault="00B96803" w:rsidP="00B96803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189.77 min</w:t>
            </w:r>
          </w:p>
        </w:tc>
      </w:tr>
      <w:tr w:rsidR="00B96803" w:rsidRPr="005113C1" w14:paraId="54151AD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B79A8BB" w14:textId="77777777" w:rsidR="00B96803" w:rsidRPr="005113C1" w:rsidRDefault="00B96803" w:rsidP="00B96803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Other Activities/day</w:t>
            </w:r>
          </w:p>
        </w:tc>
        <w:tc>
          <w:tcPr>
            <w:tcW w:w="5328" w:type="dxa"/>
            <w:vAlign w:val="center"/>
          </w:tcPr>
          <w:p w14:paraId="754ADD34" w14:textId="0D202EAC" w:rsidR="00B96803" w:rsidRPr="005113C1" w:rsidRDefault="00B96803" w:rsidP="00B96803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102</w:t>
            </w:r>
            <w:r w:rsidR="002C237B">
              <w:rPr>
                <w:sz w:val="24"/>
                <w:szCs w:val="36"/>
              </w:rPr>
              <w:t>.73 min</w:t>
            </w:r>
          </w:p>
        </w:tc>
      </w:tr>
      <w:tr w:rsidR="00B96803" w:rsidRPr="005113C1" w14:paraId="392BFC3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8B362D3" w14:textId="77777777" w:rsidR="00B96803" w:rsidRPr="005113C1" w:rsidRDefault="00B96803" w:rsidP="00B96803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Free / Unaccounte</w:t>
            </w:r>
            <w:r>
              <w:rPr>
                <w:sz w:val="24"/>
                <w:szCs w:val="36"/>
              </w:rPr>
              <w:t>d</w:t>
            </w:r>
            <w:r w:rsidRPr="005113C1">
              <w:rPr>
                <w:sz w:val="24"/>
                <w:szCs w:val="36"/>
              </w:rPr>
              <w:t xml:space="preserve"> Time/day</w:t>
            </w:r>
          </w:p>
        </w:tc>
        <w:tc>
          <w:tcPr>
            <w:tcW w:w="5328" w:type="dxa"/>
            <w:vAlign w:val="center"/>
          </w:tcPr>
          <w:p w14:paraId="24E325C0" w14:textId="0D6817F4" w:rsidR="00B96803" w:rsidRPr="005113C1" w:rsidRDefault="002C237B" w:rsidP="00B96803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452.50 min</w:t>
            </w:r>
          </w:p>
        </w:tc>
      </w:tr>
    </w:tbl>
    <w:p w14:paraId="677765B4" w14:textId="77777777" w:rsidR="004403CD" w:rsidRDefault="004403CD" w:rsidP="004403CD">
      <w:pPr>
        <w:pStyle w:val="Heading1"/>
      </w:pPr>
    </w:p>
    <w:p w14:paraId="33F32655" w14:textId="77777777" w:rsidR="00A50115" w:rsidRPr="00A50115" w:rsidRDefault="00A50115" w:rsidP="00A50115"/>
    <w:p w14:paraId="6A858C2B" w14:textId="77777777" w:rsidR="004403CD" w:rsidRPr="004403CD" w:rsidRDefault="00E60EE3" w:rsidP="004403CD">
      <w:pPr>
        <w:pStyle w:val="Heading1"/>
      </w:pPr>
      <w:r>
        <w:lastRenderedPageBreak/>
        <w:t>2. Index Values</w:t>
      </w:r>
    </w:p>
    <w:p w14:paraId="205F4F66" w14:textId="77777777" w:rsidR="00DF6AF4" w:rsidRPr="00A50115" w:rsidRDefault="00E60EE3" w:rsidP="00A50115">
      <w:pPr>
        <w:rPr>
          <w:sz w:val="36"/>
          <w:szCs w:val="44"/>
        </w:rPr>
      </w:pPr>
      <w:r w:rsidRPr="00A50115"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F6AF4" w:rsidRPr="00A50115" w14:paraId="3B8B7261" w14:textId="77777777" w:rsidTr="00A50115">
        <w:trPr>
          <w:trHeight w:val="397"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0375C69D" w14:textId="77777777" w:rsidR="00E965C2" w:rsidRPr="00A50115" w:rsidRDefault="00E60EE3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Index Name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8511E3F" w14:textId="77777777" w:rsidR="00E965C2" w:rsidRPr="00A50115" w:rsidRDefault="00E60EE3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Acronym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B022CFB" w14:textId="77777777" w:rsidR="00E965C2" w:rsidRPr="00A50115" w:rsidRDefault="00E60EE3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Formula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D8467B5" w14:textId="77777777" w:rsidR="00E965C2" w:rsidRPr="00A50115" w:rsidRDefault="00E60EE3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Value to Enter</w:t>
            </w:r>
          </w:p>
        </w:tc>
      </w:tr>
      <w:tr w:rsidR="00E965C2" w:rsidRPr="00A50115" w14:paraId="4A5E3666" w14:textId="77777777" w:rsidTr="00A50115">
        <w:trPr>
          <w:trHeight w:val="397"/>
          <w:jc w:val="center"/>
        </w:trPr>
        <w:tc>
          <w:tcPr>
            <w:tcW w:w="2664" w:type="dxa"/>
          </w:tcPr>
          <w:p w14:paraId="6FAFD518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Personal Activity Index</w:t>
            </w:r>
          </w:p>
        </w:tc>
        <w:tc>
          <w:tcPr>
            <w:tcW w:w="2664" w:type="dxa"/>
          </w:tcPr>
          <w:p w14:paraId="478EDC19" w14:textId="77777777" w:rsidR="00E965C2" w:rsidRPr="008B7565" w:rsidRDefault="00E60EE3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PAI</w:t>
            </w:r>
          </w:p>
        </w:tc>
        <w:tc>
          <w:tcPr>
            <w:tcW w:w="2664" w:type="dxa"/>
          </w:tcPr>
          <w:p w14:paraId="4E9E97F4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PAI =</w:t>
            </w:r>
            <w:r w:rsidRPr="00A50115">
              <w:rPr>
                <w:sz w:val="22"/>
                <w:szCs w:val="28"/>
              </w:rPr>
              <w:t xml:space="preserve"> 0.15(TPI) + 0.20(AAI) + 0.15(PhAI) + 0.20(SRI) + 0.15(TUI) + 0.10(EI) + 0.05(DCI)</w:t>
            </w:r>
          </w:p>
        </w:tc>
        <w:tc>
          <w:tcPr>
            <w:tcW w:w="2664" w:type="dxa"/>
          </w:tcPr>
          <w:p w14:paraId="3538428F" w14:textId="163D5421" w:rsidR="00E965C2" w:rsidRPr="00A50115" w:rsidRDefault="00D43B2A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324.16</w:t>
            </w:r>
            <w:r w:rsidR="004E71A7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73837B3B" w14:textId="77777777" w:rsidTr="00A50115">
        <w:trPr>
          <w:trHeight w:val="397"/>
          <w:jc w:val="center"/>
        </w:trPr>
        <w:tc>
          <w:tcPr>
            <w:tcW w:w="2664" w:type="dxa"/>
          </w:tcPr>
          <w:p w14:paraId="1B59C7B7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Tech Productivity</w:t>
            </w:r>
          </w:p>
        </w:tc>
        <w:tc>
          <w:tcPr>
            <w:tcW w:w="2664" w:type="dxa"/>
          </w:tcPr>
          <w:p w14:paraId="5E4F7718" w14:textId="77777777" w:rsidR="00E965C2" w:rsidRPr="008B7565" w:rsidRDefault="00E60EE3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TPI</w:t>
            </w:r>
          </w:p>
        </w:tc>
        <w:tc>
          <w:tcPr>
            <w:tcW w:w="2664" w:type="dxa"/>
          </w:tcPr>
          <w:p w14:paraId="2998B5BA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TPI =</w:t>
            </w:r>
            <w:r w:rsidRPr="00A50115">
              <w:rPr>
                <w:sz w:val="22"/>
                <w:szCs w:val="28"/>
              </w:rPr>
              <w:t xml:space="preserve"> Average(Coding Time per valid recorded day)</w:t>
            </w:r>
          </w:p>
        </w:tc>
        <w:tc>
          <w:tcPr>
            <w:tcW w:w="2664" w:type="dxa"/>
          </w:tcPr>
          <w:p w14:paraId="62806A86" w14:textId="3D80454C" w:rsidR="00E965C2" w:rsidRPr="00A50115" w:rsidRDefault="00D43B2A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87.16</w:t>
            </w:r>
            <w:r w:rsidR="00E60EE3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087E7BF6" w14:textId="77777777" w:rsidTr="00A50115">
        <w:trPr>
          <w:trHeight w:val="397"/>
          <w:jc w:val="center"/>
        </w:trPr>
        <w:tc>
          <w:tcPr>
            <w:tcW w:w="2664" w:type="dxa"/>
          </w:tcPr>
          <w:p w14:paraId="161B7D7F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Academic Activity</w:t>
            </w:r>
          </w:p>
        </w:tc>
        <w:tc>
          <w:tcPr>
            <w:tcW w:w="2664" w:type="dxa"/>
          </w:tcPr>
          <w:p w14:paraId="37AA3CBD" w14:textId="77777777" w:rsidR="00E965C2" w:rsidRPr="008B7565" w:rsidRDefault="00E60EE3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AAI</w:t>
            </w:r>
          </w:p>
        </w:tc>
        <w:tc>
          <w:tcPr>
            <w:tcW w:w="2664" w:type="dxa"/>
          </w:tcPr>
          <w:p w14:paraId="18E90311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AAI =</w:t>
            </w:r>
            <w:r w:rsidRPr="00A50115">
              <w:rPr>
                <w:sz w:val="22"/>
                <w:szCs w:val="28"/>
              </w:rPr>
              <w:t xml:space="preserve"> Average(Study Time + Class Time per valid recorded day)</w:t>
            </w:r>
          </w:p>
        </w:tc>
        <w:tc>
          <w:tcPr>
            <w:tcW w:w="2664" w:type="dxa"/>
          </w:tcPr>
          <w:p w14:paraId="3E2765F0" w14:textId="53E35402" w:rsidR="00E965C2" w:rsidRPr="00A50115" w:rsidRDefault="00241813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299.77</w:t>
            </w:r>
            <w:r w:rsidR="00617ED1">
              <w:rPr>
                <w:sz w:val="22"/>
                <w:szCs w:val="28"/>
              </w:rPr>
              <w:t xml:space="preserve"> </w:t>
            </w:r>
            <w:r w:rsidR="00E60EE3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615E4E10" w14:textId="77777777" w:rsidTr="00A50115">
        <w:trPr>
          <w:trHeight w:val="397"/>
          <w:jc w:val="center"/>
        </w:trPr>
        <w:tc>
          <w:tcPr>
            <w:tcW w:w="2664" w:type="dxa"/>
          </w:tcPr>
          <w:p w14:paraId="776642B0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Physical Activity</w:t>
            </w:r>
          </w:p>
        </w:tc>
        <w:tc>
          <w:tcPr>
            <w:tcW w:w="2664" w:type="dxa"/>
          </w:tcPr>
          <w:p w14:paraId="29194E3A" w14:textId="77777777" w:rsidR="00E965C2" w:rsidRPr="008B7565" w:rsidRDefault="00E60EE3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PhAI</w:t>
            </w:r>
          </w:p>
        </w:tc>
        <w:tc>
          <w:tcPr>
            <w:tcW w:w="2664" w:type="dxa"/>
          </w:tcPr>
          <w:p w14:paraId="4ADADD50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PhAI =</w:t>
            </w:r>
            <w:r w:rsidRPr="00A50115">
              <w:rPr>
                <w:sz w:val="22"/>
                <w:szCs w:val="28"/>
              </w:rPr>
              <w:t xml:space="preserve"> Average(Fitness Time per valid recorded day)</w:t>
            </w:r>
          </w:p>
        </w:tc>
        <w:tc>
          <w:tcPr>
            <w:tcW w:w="2664" w:type="dxa"/>
          </w:tcPr>
          <w:p w14:paraId="49692286" w14:textId="383328FB" w:rsidR="00E965C2" w:rsidRPr="00A50115" w:rsidRDefault="00A34F75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32.16</w:t>
            </w:r>
            <w:r w:rsidR="00CB47C6">
              <w:rPr>
                <w:sz w:val="22"/>
                <w:szCs w:val="28"/>
              </w:rPr>
              <w:t xml:space="preserve"> </w:t>
            </w:r>
            <w:r w:rsidR="00E60EE3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2A2564F9" w14:textId="77777777" w:rsidTr="00A50115">
        <w:trPr>
          <w:trHeight w:val="397"/>
          <w:jc w:val="center"/>
        </w:trPr>
        <w:tc>
          <w:tcPr>
            <w:tcW w:w="2664" w:type="dxa"/>
          </w:tcPr>
          <w:p w14:paraId="79E59E6A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Sleep &amp; Recovery</w:t>
            </w:r>
          </w:p>
        </w:tc>
        <w:tc>
          <w:tcPr>
            <w:tcW w:w="2664" w:type="dxa"/>
          </w:tcPr>
          <w:p w14:paraId="78FB4A35" w14:textId="77777777" w:rsidR="00E965C2" w:rsidRPr="008B7565" w:rsidRDefault="00E60EE3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SRI</w:t>
            </w:r>
          </w:p>
        </w:tc>
        <w:tc>
          <w:tcPr>
            <w:tcW w:w="2664" w:type="dxa"/>
          </w:tcPr>
          <w:p w14:paraId="5B5ABD47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SRI =</w:t>
            </w:r>
            <w:r w:rsidRPr="00A50115">
              <w:rPr>
                <w:sz w:val="22"/>
                <w:szCs w:val="28"/>
              </w:rPr>
              <w:t xml:space="preserve"> Average(Sleep Time per valid recorded day)</w:t>
            </w:r>
          </w:p>
        </w:tc>
        <w:tc>
          <w:tcPr>
            <w:tcW w:w="2664" w:type="dxa"/>
          </w:tcPr>
          <w:p w14:paraId="431C2788" w14:textId="6869714C" w:rsidR="00E965C2" w:rsidRPr="00A50115" w:rsidRDefault="00CB47C6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4</w:t>
            </w:r>
            <w:r w:rsidR="006272B3">
              <w:rPr>
                <w:sz w:val="22"/>
                <w:szCs w:val="28"/>
              </w:rPr>
              <w:t>65.68</w:t>
            </w:r>
            <w:r w:rsidR="00E60EE3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08196FEC" w14:textId="77777777" w:rsidTr="00A50115">
        <w:trPr>
          <w:trHeight w:val="397"/>
          <w:jc w:val="center"/>
        </w:trPr>
        <w:tc>
          <w:tcPr>
            <w:tcW w:w="2664" w:type="dxa"/>
          </w:tcPr>
          <w:p w14:paraId="779F72C1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Activity Balance</w:t>
            </w:r>
          </w:p>
        </w:tc>
        <w:tc>
          <w:tcPr>
            <w:tcW w:w="2664" w:type="dxa"/>
          </w:tcPr>
          <w:p w14:paraId="3B024F33" w14:textId="77777777" w:rsidR="00E965C2" w:rsidRPr="008B7565" w:rsidRDefault="00E60EE3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ABI</w:t>
            </w:r>
          </w:p>
        </w:tc>
        <w:tc>
          <w:tcPr>
            <w:tcW w:w="2664" w:type="dxa"/>
          </w:tcPr>
          <w:p w14:paraId="62A51F62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ABI =</w:t>
            </w:r>
            <w:r w:rsidRPr="00A50115">
              <w:rPr>
                <w:sz w:val="22"/>
                <w:szCs w:val="28"/>
              </w:rPr>
              <w:t xml:space="preserve"> Average(Free / Unaccounted Time per valid recorded day)</w:t>
            </w:r>
          </w:p>
        </w:tc>
        <w:tc>
          <w:tcPr>
            <w:tcW w:w="2664" w:type="dxa"/>
          </w:tcPr>
          <w:p w14:paraId="73B1D3DB" w14:textId="1C558F49" w:rsidR="00E965C2" w:rsidRPr="00A50115" w:rsidRDefault="006272B3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452.50</w:t>
            </w:r>
            <w:r w:rsidR="00E60EE3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50A7F617" w14:textId="77777777" w:rsidTr="00A50115">
        <w:trPr>
          <w:trHeight w:val="397"/>
          <w:jc w:val="center"/>
        </w:trPr>
        <w:tc>
          <w:tcPr>
            <w:tcW w:w="2664" w:type="dxa"/>
          </w:tcPr>
          <w:p w14:paraId="52E771D9" w14:textId="3474A4D4" w:rsidR="00E965C2" w:rsidRPr="00A50115" w:rsidRDefault="00E60EE3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 xml:space="preserve">Time </w:t>
            </w:r>
            <w:r w:rsidR="008B7565" w:rsidRPr="00A50115">
              <w:rPr>
                <w:sz w:val="22"/>
                <w:szCs w:val="28"/>
              </w:rPr>
              <w:t>Utilization</w:t>
            </w:r>
          </w:p>
        </w:tc>
        <w:tc>
          <w:tcPr>
            <w:tcW w:w="2664" w:type="dxa"/>
          </w:tcPr>
          <w:p w14:paraId="140765C1" w14:textId="77777777" w:rsidR="00E965C2" w:rsidRPr="008B7565" w:rsidRDefault="00E60EE3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TUI</w:t>
            </w:r>
          </w:p>
        </w:tc>
        <w:tc>
          <w:tcPr>
            <w:tcW w:w="2664" w:type="dxa"/>
          </w:tcPr>
          <w:p w14:paraId="7AD7615F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TUI =</w:t>
            </w:r>
            <w:r w:rsidRPr="00A50115">
              <w:rPr>
                <w:sz w:val="22"/>
                <w:szCs w:val="28"/>
              </w:rPr>
              <w:t xml:space="preserve"> Average(</w:t>
            </w:r>
            <w:r w:rsidRPr="00A50115">
              <w:rPr>
                <w:sz w:val="22"/>
                <w:szCs w:val="28"/>
              </w:rPr>
              <w:t>Total Tracked Time per valid recorded day)</w:t>
            </w:r>
          </w:p>
        </w:tc>
        <w:tc>
          <w:tcPr>
            <w:tcW w:w="2664" w:type="dxa"/>
          </w:tcPr>
          <w:p w14:paraId="33BF658F" w14:textId="4192BF80" w:rsidR="00E965C2" w:rsidRPr="00A50115" w:rsidRDefault="00175B4E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987.50</w:t>
            </w:r>
            <w:r w:rsidR="00E60EE3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187C3762" w14:textId="77777777" w:rsidTr="00A50115">
        <w:trPr>
          <w:trHeight w:val="397"/>
          <w:jc w:val="center"/>
        </w:trPr>
        <w:tc>
          <w:tcPr>
            <w:tcW w:w="2664" w:type="dxa"/>
          </w:tcPr>
          <w:p w14:paraId="5698B3B6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Experience Index</w:t>
            </w:r>
          </w:p>
        </w:tc>
        <w:tc>
          <w:tcPr>
            <w:tcW w:w="2664" w:type="dxa"/>
          </w:tcPr>
          <w:p w14:paraId="3B33216A" w14:textId="77777777" w:rsidR="00E965C2" w:rsidRPr="008B7565" w:rsidRDefault="00E60EE3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EI</w:t>
            </w:r>
          </w:p>
        </w:tc>
        <w:tc>
          <w:tcPr>
            <w:tcW w:w="2664" w:type="dxa"/>
          </w:tcPr>
          <w:p w14:paraId="3395A03F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EI =</w:t>
            </w:r>
            <w:r w:rsidRPr="00A50115">
              <w:rPr>
                <w:sz w:val="22"/>
                <w:szCs w:val="28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</w:tcPr>
          <w:p w14:paraId="0E316855" w14:textId="0736289E" w:rsidR="00E965C2" w:rsidRPr="00A50115" w:rsidRDefault="00175B4E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3.63</w:t>
            </w:r>
            <w:r w:rsidR="00E60EE3" w:rsidRPr="00A50115">
              <w:rPr>
                <w:sz w:val="22"/>
                <w:szCs w:val="28"/>
              </w:rPr>
              <w:t>/ 5</w:t>
            </w:r>
          </w:p>
        </w:tc>
      </w:tr>
      <w:tr w:rsidR="00E965C2" w:rsidRPr="00A50115" w14:paraId="7D6A6F56" w14:textId="77777777" w:rsidTr="00A50115">
        <w:trPr>
          <w:trHeight w:val="397"/>
          <w:jc w:val="center"/>
        </w:trPr>
        <w:tc>
          <w:tcPr>
            <w:tcW w:w="2664" w:type="dxa"/>
          </w:tcPr>
          <w:p w14:paraId="70656E69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Data Continuity Index</w:t>
            </w:r>
          </w:p>
        </w:tc>
        <w:tc>
          <w:tcPr>
            <w:tcW w:w="2664" w:type="dxa"/>
          </w:tcPr>
          <w:p w14:paraId="7E499ABE" w14:textId="77777777" w:rsidR="00E965C2" w:rsidRPr="008B7565" w:rsidRDefault="00E60EE3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DCI</w:t>
            </w:r>
          </w:p>
        </w:tc>
        <w:tc>
          <w:tcPr>
            <w:tcW w:w="2664" w:type="dxa"/>
          </w:tcPr>
          <w:p w14:paraId="68C25ABD" w14:textId="77777777" w:rsidR="00E965C2" w:rsidRPr="00A50115" w:rsidRDefault="00E60EE3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DCI =</w:t>
            </w:r>
            <w:r w:rsidRPr="00A50115">
              <w:rPr>
                <w:sz w:val="22"/>
                <w:szCs w:val="28"/>
              </w:rPr>
              <w:t xml:space="preserve"> (Valid Recorded Days / Expected Days) × 100</w:t>
            </w:r>
          </w:p>
        </w:tc>
        <w:tc>
          <w:tcPr>
            <w:tcW w:w="2664" w:type="dxa"/>
          </w:tcPr>
          <w:p w14:paraId="031FFE46" w14:textId="5FF8BB24" w:rsidR="00E965C2" w:rsidRPr="00A50115" w:rsidRDefault="00BC08AF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93.62</w:t>
            </w:r>
            <w:r w:rsidR="00E60EE3" w:rsidRPr="00A50115">
              <w:rPr>
                <w:sz w:val="22"/>
                <w:szCs w:val="28"/>
              </w:rPr>
              <w:t>%</w:t>
            </w:r>
          </w:p>
        </w:tc>
      </w:tr>
    </w:tbl>
    <w:p w14:paraId="773E2104" w14:textId="77777777" w:rsidR="00DF6AF4" w:rsidRPr="00A50115" w:rsidRDefault="00E60EE3" w:rsidP="00A50115">
      <w:pPr>
        <w:jc w:val="both"/>
        <w:rPr>
          <w:sz w:val="36"/>
          <w:szCs w:val="44"/>
        </w:rPr>
      </w:pPr>
      <w:r w:rsidRPr="00A50115">
        <w:rPr>
          <w:sz w:val="24"/>
          <w:szCs w:val="32"/>
        </w:rPr>
        <w:t>Formula references: All time values are taken directly from the activity record and averaged</w:t>
      </w:r>
      <w:r w:rsidRPr="00A50115">
        <w:rPr>
          <w:sz w:val="24"/>
          <w:szCs w:val="32"/>
        </w:rPr>
        <w:t xml:space="preserve">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14:paraId="25858114" w14:textId="77777777" w:rsidR="00DF6AF4" w:rsidRDefault="00E60EE3">
      <w:pPr>
        <w:pStyle w:val="Heading1"/>
      </w:pPr>
      <w:r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670"/>
        <w:gridCol w:w="4527"/>
      </w:tblGrid>
      <w:tr w:rsidR="00DF6AF4" w14:paraId="795BEBC8" w14:textId="77777777" w:rsidTr="004403CD">
        <w:trPr>
          <w:trHeight w:val="397"/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0DB5A207" w14:textId="77777777" w:rsidR="00DF6AF4" w:rsidRPr="004403CD" w:rsidRDefault="00E60EE3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No.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0C159E25" w14:textId="6725B7C5" w:rsidR="00DF6AF4" w:rsidRPr="004403CD" w:rsidRDefault="00B82014">
            <w:pPr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Correlation/</w:t>
            </w:r>
            <w:r w:rsidRPr="004403CD">
              <w:rPr>
                <w:b/>
                <w:sz w:val="28"/>
                <w:szCs w:val="40"/>
              </w:rPr>
              <w:t>Observation</w:t>
            </w:r>
          </w:p>
        </w:tc>
        <w:tc>
          <w:tcPr>
            <w:tcW w:w="4527" w:type="dxa"/>
            <w:shd w:val="clear" w:color="auto" w:fill="D9EAF7"/>
            <w:vAlign w:val="center"/>
          </w:tcPr>
          <w:p w14:paraId="34609C60" w14:textId="77777777" w:rsidR="00DF6AF4" w:rsidRPr="004403CD" w:rsidRDefault="00E60EE3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Evidence from my data</w:t>
            </w:r>
          </w:p>
        </w:tc>
      </w:tr>
      <w:tr w:rsidR="00DF6AF4" w14:paraId="4767D51F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67160D9" w14:textId="77777777" w:rsidR="00DF6AF4" w:rsidRPr="004403CD" w:rsidRDefault="00E60EE3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1</w:t>
            </w:r>
          </w:p>
        </w:tc>
        <w:tc>
          <w:tcPr>
            <w:tcW w:w="5670" w:type="dxa"/>
            <w:vAlign w:val="center"/>
          </w:tcPr>
          <w:p w14:paraId="569D5526" w14:textId="55E46C3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Sleep ↔ Energy</w:t>
            </w:r>
          </w:p>
        </w:tc>
        <w:tc>
          <w:tcPr>
            <w:tcW w:w="4527" w:type="dxa"/>
            <w:vAlign w:val="center"/>
          </w:tcPr>
          <w:p w14:paraId="6CD8775B" w14:textId="69E7C869" w:rsidR="00DF6AF4" w:rsidRPr="004403CD" w:rsidRDefault="001C5052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17-</w:t>
            </w:r>
            <w:r w:rsidR="00B4331A">
              <w:rPr>
                <w:sz w:val="28"/>
                <w:szCs w:val="40"/>
              </w:rPr>
              <w:t>aug-2026</w:t>
            </w:r>
          </w:p>
        </w:tc>
      </w:tr>
      <w:tr w:rsidR="00DF6AF4" w14:paraId="4313659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7567D1DD" w14:textId="77777777" w:rsidR="00DF6AF4" w:rsidRPr="004403CD" w:rsidRDefault="00E60EE3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2</w:t>
            </w:r>
          </w:p>
        </w:tc>
        <w:tc>
          <w:tcPr>
            <w:tcW w:w="5670" w:type="dxa"/>
            <w:vAlign w:val="center"/>
          </w:tcPr>
          <w:p w14:paraId="2AEAEFB1" w14:textId="517DA805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Study ↔ Satisfaction</w:t>
            </w:r>
          </w:p>
        </w:tc>
        <w:tc>
          <w:tcPr>
            <w:tcW w:w="4527" w:type="dxa"/>
            <w:vAlign w:val="center"/>
          </w:tcPr>
          <w:p w14:paraId="11FA1C11" w14:textId="29E75522" w:rsidR="00DF6AF4" w:rsidRPr="004403CD" w:rsidRDefault="00B4331A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18-aug-2026</w:t>
            </w:r>
          </w:p>
        </w:tc>
      </w:tr>
      <w:tr w:rsidR="00DF6AF4" w14:paraId="0AFB3E27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A2CE1D0" w14:textId="77777777" w:rsidR="00DF6AF4" w:rsidRPr="004403CD" w:rsidRDefault="00E60EE3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3</w:t>
            </w:r>
          </w:p>
        </w:tc>
        <w:tc>
          <w:tcPr>
            <w:tcW w:w="5670" w:type="dxa"/>
            <w:vAlign w:val="center"/>
          </w:tcPr>
          <w:p w14:paraId="06DFDCDB" w14:textId="1F098B6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Coding ↔ Energy</w:t>
            </w:r>
          </w:p>
        </w:tc>
        <w:tc>
          <w:tcPr>
            <w:tcW w:w="4527" w:type="dxa"/>
            <w:vAlign w:val="center"/>
          </w:tcPr>
          <w:p w14:paraId="55286D70" w14:textId="5FC7EB6F" w:rsidR="00DF6AF4" w:rsidRPr="004403CD" w:rsidRDefault="00B4331A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19-aug-2026</w:t>
            </w:r>
          </w:p>
        </w:tc>
      </w:tr>
      <w:tr w:rsidR="00DF6AF4" w14:paraId="70C0AAD3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638C1730" w14:textId="77777777" w:rsidR="00DF6AF4" w:rsidRPr="004403CD" w:rsidRDefault="00E60EE3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4</w:t>
            </w:r>
          </w:p>
        </w:tc>
        <w:tc>
          <w:tcPr>
            <w:tcW w:w="5670" w:type="dxa"/>
            <w:vAlign w:val="center"/>
          </w:tcPr>
          <w:p w14:paraId="10626F0C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2B4AD456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  <w:tr w:rsidR="00DF6AF4" w14:paraId="1E2DF12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2A665AB6" w14:textId="77777777" w:rsidR="00DF6AF4" w:rsidRPr="004403CD" w:rsidRDefault="00E60EE3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5</w:t>
            </w:r>
          </w:p>
        </w:tc>
        <w:tc>
          <w:tcPr>
            <w:tcW w:w="5670" w:type="dxa"/>
            <w:vAlign w:val="center"/>
          </w:tcPr>
          <w:p w14:paraId="33B2CDE9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6D923CA8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</w:tbl>
    <w:p w14:paraId="6388D282" w14:textId="77777777" w:rsidR="004403CD" w:rsidRDefault="004403CD">
      <w:pPr>
        <w:pStyle w:val="Heading1"/>
      </w:pPr>
    </w:p>
    <w:p w14:paraId="1300BCAA" w14:textId="77777777" w:rsidR="00DF6AF4" w:rsidRDefault="00E60EE3">
      <w:pPr>
        <w:pStyle w:val="Heading1"/>
      </w:pPr>
      <w:r>
        <w:t>4. Findings About Myself (100–200 words)</w:t>
      </w:r>
    </w:p>
    <w:p w14:paraId="1E528DC4" w14:textId="77777777" w:rsidR="00DF6AF4" w:rsidRPr="004403CD" w:rsidRDefault="00E60EE3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Write about what your activity data revealed about your habits, priorities, consistency, balance, academic/technical engagement</w:t>
      </w:r>
      <w:r w:rsidR="004403CD">
        <w:rPr>
          <w:sz w:val="24"/>
          <w:szCs w:val="32"/>
        </w:rPr>
        <w:t xml:space="preserve">, and the </w:t>
      </w:r>
      <w:r w:rsidRPr="004403CD">
        <w:rPr>
          <w:sz w:val="24"/>
          <w:szCs w:val="32"/>
        </w:rPr>
        <w:t>relationship between activities and your reported experience.</w:t>
      </w:r>
    </w:p>
    <w:p w14:paraId="60D6077E" w14:textId="77777777" w:rsidR="005B1332" w:rsidRPr="00A11C66" w:rsidRDefault="005B1332" w:rsidP="005B1332">
      <w:pPr>
        <w:rPr>
          <w:sz w:val="24"/>
          <w:szCs w:val="24"/>
          <w:lang w:val="en-IN"/>
        </w:rPr>
      </w:pPr>
      <w:r w:rsidRPr="00250074">
        <w:rPr>
          <w:sz w:val="24"/>
          <w:szCs w:val="24"/>
          <w:u w:val="single"/>
          <w:lang w:val="en-IN"/>
        </w:rPr>
        <w:t>After analyzing my daily activity data, I understood more about how I spend my time. I found that my studies and college classes take an important part of my daily routine. I also spend regular time on coding, which shows that I am giving attention to improving my technical skills. My sleep time is also quite good, which helps me stay active during the day. I spend some time on fitness and other activities as well. However, the data shows that I have a lot of free or unaccounted time, so I can improve my time management. My activity records are mostly consistent, and I was able to maintain my routine on most days. The feeling, satisfaction, and energy scores also show that I generally feel positive about my daily activities. Overall, this data helped me understand my daily habits, priorities, and areas where I can improve. I think using my free time better can help me become more productive in my studies and coding</w:t>
      </w:r>
      <w:r w:rsidRPr="00A11C66">
        <w:rPr>
          <w:sz w:val="24"/>
          <w:szCs w:val="24"/>
          <w:lang w:val="en-IN"/>
        </w:rPr>
        <w:t>.</w:t>
      </w:r>
    </w:p>
    <w:p w14:paraId="5AE4B842" w14:textId="43DF2CFE" w:rsidR="00DF6AF4" w:rsidRDefault="00DF6AF4" w:rsidP="004403CD"/>
    <w:p w14:paraId="137D97C4" w14:textId="77777777" w:rsidR="00DF6AF4" w:rsidRDefault="00E60EE3">
      <w:pPr>
        <w:pStyle w:val="Heading1"/>
      </w:pPr>
      <w:r>
        <w:t>5. Areas and Ways to Improve My Lifestyle (100–200 words)</w:t>
      </w:r>
    </w:p>
    <w:p w14:paraId="5434013C" w14:textId="77777777" w:rsidR="00DF6AF4" w:rsidRPr="004403CD" w:rsidRDefault="00E60EE3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 w14:paraId="28AAC2F9" w14:textId="77777777" w:rsidR="00D116F5" w:rsidRPr="00D116F5" w:rsidRDefault="00D116F5" w:rsidP="00D116F5">
      <w:pPr>
        <w:rPr>
          <w:sz w:val="24"/>
          <w:szCs w:val="24"/>
          <w:u w:val="single"/>
          <w:lang w:val="en-IN"/>
        </w:rPr>
      </w:pPr>
      <w:r w:rsidRPr="00D116F5">
        <w:rPr>
          <w:sz w:val="24"/>
          <w:szCs w:val="24"/>
          <w:u w:val="single"/>
          <w:lang w:val="en-IN"/>
        </w:rPr>
        <w:t>After looking at my activity data, I found a few areas where I can improve my lifestyle. The main area I want to improve is time management because I have a considerable amount of free or unaccounted time. I can use this time for studying, coding practice, or other useful activities instead of wasting it. I also want to increase my coding time regularly because improving my technical skills is important for my future career. I will try to follow a daily study and coding schedule and set small goals for each day. I also want to maintain my sleep routine because proper sleep helps me stay fresh and focused. Along with studies, I will continue doing fitness activities to stay healthy and active. I will also try to record my daily activities regularly so that I can check my progress. By making these small changes, I can improve my productivity, maintain a better balance, and make better use of my time.</w:t>
      </w:r>
    </w:p>
    <w:p w14:paraId="475F7FA9" w14:textId="77777777" w:rsidR="00DF6AF4" w:rsidRDefault="00E60EE3">
      <w:pPr>
        <w:pStyle w:val="Heading1"/>
      </w:pPr>
      <w:r>
        <w:t>6. Student Declaration</w:t>
      </w:r>
    </w:p>
    <w:p w14:paraId="35B14525" w14:textId="77777777" w:rsidR="00DF6AF4" w:rsidRPr="004403CD" w:rsidRDefault="00E60EE3">
      <w:pPr>
        <w:rPr>
          <w:sz w:val="24"/>
          <w:szCs w:val="32"/>
        </w:rPr>
      </w:pPr>
      <w:r w:rsidRPr="004403CD"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F6AF4" w:rsidRPr="004403CD" w14:paraId="3DE550F1" w14:textId="77777777" w:rsidTr="004403CD">
        <w:trPr>
          <w:trHeight w:val="397"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CB6729B" w14:textId="77777777" w:rsidR="00DF6AF4" w:rsidRPr="004403CD" w:rsidRDefault="00E60EE3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Student Name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E57A02B" w14:textId="77777777" w:rsidR="00DF6AF4" w:rsidRPr="004403CD" w:rsidRDefault="00E60EE3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Signature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2A84ED6" w14:textId="77777777" w:rsidR="00DF6AF4" w:rsidRPr="004403CD" w:rsidRDefault="00E60EE3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Date</w:t>
            </w:r>
          </w:p>
        </w:tc>
      </w:tr>
      <w:tr w:rsidR="00DF6AF4" w:rsidRPr="004403CD" w14:paraId="29CE42FD" w14:textId="77777777" w:rsidTr="00A50115">
        <w:trPr>
          <w:trHeight w:val="624"/>
          <w:jc w:val="center"/>
        </w:trPr>
        <w:tc>
          <w:tcPr>
            <w:tcW w:w="3552" w:type="dxa"/>
            <w:vAlign w:val="center"/>
          </w:tcPr>
          <w:p w14:paraId="215F084B" w14:textId="1A357278" w:rsidR="00DF6AF4" w:rsidRPr="004403CD" w:rsidRDefault="00D116F5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Abhishek kumar gupta</w:t>
            </w:r>
          </w:p>
        </w:tc>
        <w:tc>
          <w:tcPr>
            <w:tcW w:w="3552" w:type="dxa"/>
            <w:vAlign w:val="center"/>
          </w:tcPr>
          <w:p w14:paraId="55CDD772" w14:textId="3E394F16" w:rsidR="00DF6AF4" w:rsidRPr="004403CD" w:rsidRDefault="002618D5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Abhishek kumar gupta</w:t>
            </w:r>
          </w:p>
        </w:tc>
        <w:tc>
          <w:tcPr>
            <w:tcW w:w="3552" w:type="dxa"/>
            <w:vAlign w:val="center"/>
          </w:tcPr>
          <w:p w14:paraId="54CF2514" w14:textId="4B222C4C" w:rsidR="00DF6AF4" w:rsidRPr="004403CD" w:rsidRDefault="00910002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28</w:t>
            </w:r>
            <w:r w:rsidR="0089136F">
              <w:rPr>
                <w:sz w:val="24"/>
                <w:szCs w:val="32"/>
              </w:rPr>
              <w:t>/09/2026</w:t>
            </w:r>
          </w:p>
        </w:tc>
      </w:tr>
    </w:tbl>
    <w:p w14:paraId="68ECABC4" w14:textId="77777777" w:rsidR="00BC55B3" w:rsidRDefault="00BC55B3" w:rsidP="004403CD">
      <w:pPr>
        <w:jc w:val="center"/>
      </w:pPr>
    </w:p>
    <w:sectPr w:rsidR="00BC55B3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1288F" w14:textId="77777777" w:rsidR="00E60EE3" w:rsidRDefault="00E60EE3">
      <w:pPr>
        <w:spacing w:after="0" w:line="240" w:lineRule="auto"/>
      </w:pPr>
      <w:r>
        <w:separator/>
      </w:r>
    </w:p>
  </w:endnote>
  <w:endnote w:type="continuationSeparator" w:id="0">
    <w:p w14:paraId="79338429" w14:textId="77777777" w:rsidR="00E60EE3" w:rsidRDefault="00E60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6FA2" w14:textId="77777777" w:rsidR="00DF6AF4" w:rsidRDefault="00E60EE3">
    <w:pPr>
      <w:pStyle w:val="Footer"/>
      <w:jc w:val="center"/>
    </w:pPr>
    <w:r>
      <w:rPr>
        <w:sz w:val="15"/>
      </w:rPr>
      <w:t xml:space="preserve">CAP776 • MY DATA, </w:t>
    </w:r>
    <w:r w:rsidR="004403CD">
      <w:rPr>
        <w:sz w:val="15"/>
      </w:rPr>
      <w:t>MY STORY</w:t>
    </w:r>
    <w:r>
      <w:rPr>
        <w:sz w:val="15"/>
      </w:rPr>
      <w:t xml:space="preserve"> •</w:t>
    </w:r>
    <w:r w:rsidR="004403CD">
      <w:rPr>
        <w:sz w:val="15"/>
      </w:rPr>
      <w:t xml:space="preserve"> Minor Project #1 •</w:t>
    </w:r>
    <w:r>
      <w:rPr>
        <w:sz w:val="15"/>
      </w:rPr>
      <w:t xml:space="preserve">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C4706" w14:textId="77777777" w:rsidR="00E60EE3" w:rsidRDefault="00E60EE3">
      <w:pPr>
        <w:spacing w:after="0" w:line="240" w:lineRule="auto"/>
      </w:pPr>
      <w:r>
        <w:separator/>
      </w:r>
    </w:p>
  </w:footnote>
  <w:footnote w:type="continuationSeparator" w:id="0">
    <w:p w14:paraId="76BE87B1" w14:textId="77777777" w:rsidR="00E60EE3" w:rsidRDefault="00E60E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93824">
    <w:abstractNumId w:val="8"/>
  </w:num>
  <w:num w:numId="2" w16cid:durableId="1650556440">
    <w:abstractNumId w:val="6"/>
  </w:num>
  <w:num w:numId="3" w16cid:durableId="1633899595">
    <w:abstractNumId w:val="5"/>
  </w:num>
  <w:num w:numId="4" w16cid:durableId="146867269">
    <w:abstractNumId w:val="4"/>
  </w:num>
  <w:num w:numId="5" w16cid:durableId="882592228">
    <w:abstractNumId w:val="7"/>
  </w:num>
  <w:num w:numId="6" w16cid:durableId="738868879">
    <w:abstractNumId w:val="3"/>
  </w:num>
  <w:num w:numId="7" w16cid:durableId="683678452">
    <w:abstractNumId w:val="2"/>
  </w:num>
  <w:num w:numId="8" w16cid:durableId="1338389760">
    <w:abstractNumId w:val="1"/>
  </w:num>
  <w:num w:numId="9" w16cid:durableId="70899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1C1"/>
    <w:rsid w:val="0015074B"/>
    <w:rsid w:val="00175B4E"/>
    <w:rsid w:val="001C5052"/>
    <w:rsid w:val="001E750E"/>
    <w:rsid w:val="00241813"/>
    <w:rsid w:val="00250074"/>
    <w:rsid w:val="002618D5"/>
    <w:rsid w:val="0029639D"/>
    <w:rsid w:val="002C237B"/>
    <w:rsid w:val="002E2F41"/>
    <w:rsid w:val="00326F90"/>
    <w:rsid w:val="0038573F"/>
    <w:rsid w:val="004403CD"/>
    <w:rsid w:val="004E1D4E"/>
    <w:rsid w:val="004E71A7"/>
    <w:rsid w:val="005113C1"/>
    <w:rsid w:val="005744F2"/>
    <w:rsid w:val="00577BBF"/>
    <w:rsid w:val="005B1332"/>
    <w:rsid w:val="00617ED1"/>
    <w:rsid w:val="006272B3"/>
    <w:rsid w:val="006301B5"/>
    <w:rsid w:val="007108A6"/>
    <w:rsid w:val="0071694F"/>
    <w:rsid w:val="00887A70"/>
    <w:rsid w:val="0089136F"/>
    <w:rsid w:val="008B7565"/>
    <w:rsid w:val="00910002"/>
    <w:rsid w:val="00937332"/>
    <w:rsid w:val="009406AE"/>
    <w:rsid w:val="009C360F"/>
    <w:rsid w:val="00A11C66"/>
    <w:rsid w:val="00A34F75"/>
    <w:rsid w:val="00A50115"/>
    <w:rsid w:val="00A5011F"/>
    <w:rsid w:val="00A93983"/>
    <w:rsid w:val="00AA1D8D"/>
    <w:rsid w:val="00AE7037"/>
    <w:rsid w:val="00B4331A"/>
    <w:rsid w:val="00B47730"/>
    <w:rsid w:val="00B82014"/>
    <w:rsid w:val="00B96803"/>
    <w:rsid w:val="00BC08AF"/>
    <w:rsid w:val="00BC55B3"/>
    <w:rsid w:val="00BE3413"/>
    <w:rsid w:val="00C53837"/>
    <w:rsid w:val="00C95AE4"/>
    <w:rsid w:val="00CB0664"/>
    <w:rsid w:val="00CB47C6"/>
    <w:rsid w:val="00D116F5"/>
    <w:rsid w:val="00D43B2A"/>
    <w:rsid w:val="00D776A2"/>
    <w:rsid w:val="00DC7DFF"/>
    <w:rsid w:val="00DF6AF4"/>
    <w:rsid w:val="00E60EE3"/>
    <w:rsid w:val="00E965C2"/>
    <w:rsid w:val="00F60754"/>
    <w:rsid w:val="00FC693F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DABF"/>
  <w14:defaultImageDpi w14:val="300"/>
  <w15:docId w15:val="{7D8D17B9-5C44-4C90-ACFF-B9F7D049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Kumar</cp:lastModifiedBy>
  <cp:revision>46</cp:revision>
  <dcterms:created xsi:type="dcterms:W3CDTF">2013-12-23T23:15:00Z</dcterms:created>
  <dcterms:modified xsi:type="dcterms:W3CDTF">2026-09-27T15:31:00Z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